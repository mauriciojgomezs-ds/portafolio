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2119" w14:textId="0978248E" w:rsidR="00402BEF" w:rsidRPr="00A83443" w:rsidRDefault="00000000" w:rsidP="00A83443">
      <w:pPr>
        <w:pStyle w:val="Ttulo"/>
        <w:jc w:val="center"/>
        <w:rPr>
          <w:color w:val="auto"/>
          <w:lang w:val="es-CL"/>
        </w:rPr>
      </w:pPr>
      <w:r w:rsidRPr="00A83443">
        <w:rPr>
          <w:color w:val="auto"/>
          <w:lang w:val="es-CL"/>
        </w:rPr>
        <w:t>SmartFood: Sistema Inteligente de Recomendación de Recetas en Food.com</w:t>
      </w:r>
    </w:p>
    <w:p w14:paraId="7A89989D" w14:textId="5F850390" w:rsidR="00402BEF" w:rsidRPr="00A83443" w:rsidRDefault="00000000">
      <w:pPr>
        <w:jc w:val="center"/>
        <w:rPr>
          <w:lang w:val="es-CL"/>
        </w:rPr>
      </w:pPr>
      <w:r w:rsidRPr="00A83443">
        <w:rPr>
          <w:lang w:val="es-CL"/>
        </w:rPr>
        <w:t xml:space="preserve">Trabajo Final </w:t>
      </w:r>
      <w:r w:rsidR="00233C5E" w:rsidRPr="00A83443">
        <w:rPr>
          <w:lang w:val="es-CL"/>
        </w:rPr>
        <w:t>Sistemas de recomendaciones–</w:t>
      </w:r>
      <w:r w:rsidRPr="00A83443">
        <w:rPr>
          <w:lang w:val="es-CL"/>
        </w:rPr>
        <w:t xml:space="preserve"> Diplomado</w:t>
      </w:r>
      <w:r w:rsidR="00233C5E" w:rsidRPr="00A83443">
        <w:rPr>
          <w:lang w:val="es-CL"/>
        </w:rPr>
        <w:t xml:space="preserve"> Advanced Analytics</w:t>
      </w:r>
      <w:r w:rsidRPr="00A83443">
        <w:rPr>
          <w:lang w:val="es-CL"/>
        </w:rPr>
        <w:t xml:space="preserve"> - UAI</w:t>
      </w:r>
    </w:p>
    <w:p w14:paraId="0BB0CBC1" w14:textId="13DB1C04" w:rsidR="00402BEF" w:rsidRPr="00A83443" w:rsidRDefault="00000000" w:rsidP="004412B8">
      <w:pPr>
        <w:spacing w:after="120" w:line="240" w:lineRule="auto"/>
        <w:jc w:val="center"/>
        <w:rPr>
          <w:lang w:val="es-CL"/>
        </w:rPr>
      </w:pPr>
      <w:r w:rsidRPr="00A83443">
        <w:rPr>
          <w:lang w:val="es-CL"/>
        </w:rPr>
        <w:t xml:space="preserve">Autor: </w:t>
      </w:r>
      <w:r w:rsidR="00233C5E" w:rsidRPr="00A83443">
        <w:rPr>
          <w:lang w:val="es-CL"/>
        </w:rPr>
        <w:t>Mauricio Gómez Sandoval</w:t>
      </w:r>
    </w:p>
    <w:p w14:paraId="4CB5A339" w14:textId="5FE5DB7B" w:rsidR="004412B8" w:rsidRPr="00A83443" w:rsidRDefault="004412B8" w:rsidP="004412B8">
      <w:pPr>
        <w:spacing w:after="120" w:line="240" w:lineRule="auto"/>
        <w:jc w:val="center"/>
        <w:rPr>
          <w:lang w:val="es-CL"/>
        </w:rPr>
      </w:pPr>
      <w:r w:rsidRPr="00A83443">
        <w:rPr>
          <w:lang w:val="es-CL"/>
        </w:rPr>
        <w:t>Profesor: Mauricio Valle.</w:t>
      </w:r>
    </w:p>
    <w:p w14:paraId="0C637E02" w14:textId="44C0B6F2" w:rsidR="004412B8" w:rsidRPr="00A83443" w:rsidRDefault="004412B8" w:rsidP="004412B8">
      <w:pPr>
        <w:spacing w:after="120" w:line="240" w:lineRule="auto"/>
        <w:jc w:val="center"/>
        <w:rPr>
          <w:lang w:val="es-CL"/>
        </w:rPr>
      </w:pPr>
      <w:r w:rsidRPr="00A83443">
        <w:rPr>
          <w:lang w:val="es-CL"/>
        </w:rPr>
        <w:t>Ayudante: Josue Esnil.</w:t>
      </w:r>
    </w:p>
    <w:p w14:paraId="18856363" w14:textId="16D22E16" w:rsidR="00402BEF" w:rsidRPr="00A83443" w:rsidRDefault="00000000" w:rsidP="004412B8">
      <w:pPr>
        <w:spacing w:after="120" w:line="240" w:lineRule="auto"/>
        <w:jc w:val="center"/>
        <w:rPr>
          <w:lang w:val="es-CL"/>
        </w:rPr>
      </w:pPr>
      <w:r w:rsidRPr="00A83443">
        <w:rPr>
          <w:lang w:val="es-CL"/>
        </w:rPr>
        <w:t xml:space="preserve">Fecha: </w:t>
      </w:r>
      <w:r w:rsidR="00233C5E" w:rsidRPr="00A83443">
        <w:rPr>
          <w:lang w:val="es-CL"/>
        </w:rPr>
        <w:t>05 de a</w:t>
      </w:r>
      <w:r w:rsidRPr="00A83443">
        <w:rPr>
          <w:lang w:val="es-CL"/>
        </w:rPr>
        <w:t>bril 2025</w:t>
      </w:r>
    </w:p>
    <w:p w14:paraId="50429040" w14:textId="77777777" w:rsidR="00402BEF" w:rsidRPr="00A83443" w:rsidRDefault="00000000">
      <w:pPr>
        <w:rPr>
          <w:lang w:val="es-CL"/>
        </w:rPr>
      </w:pPr>
      <w:r w:rsidRPr="00A83443">
        <w:rPr>
          <w:lang w:val="es-CL"/>
        </w:rPr>
        <w:br w:type="page"/>
      </w:r>
    </w:p>
    <w:p w14:paraId="24A4C570" w14:textId="77777777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lastRenderedPageBreak/>
        <w:t>Resumen Ejecutivo</w:t>
      </w:r>
    </w:p>
    <w:p w14:paraId="60371986" w14:textId="77777777" w:rsidR="00402BEF" w:rsidRPr="00A83443" w:rsidRDefault="00000000" w:rsidP="00233C5E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Este proyecto presenta un sistema de recomendación inteligente para el portal Food.com, implementado con técnicas de filtrado colaborativo (NMF), clasificación supervisada (SVM) y perfil de usuario. El objetivo es entregar recomendaciones personalizadas de recetas culinarias basadas en reseñas de usuarios y características de los platos.</w:t>
      </w:r>
    </w:p>
    <w:p w14:paraId="3D7E24CF" w14:textId="77777777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Descripción del Dataset</w:t>
      </w:r>
    </w:p>
    <w:p w14:paraId="11E7BEEE" w14:textId="77777777" w:rsidR="00233C5E" w:rsidRPr="00A83443" w:rsidRDefault="00000000" w:rsidP="00233C5E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Se utilizó el dataset de Food.com disponible en Kaggle, con más de 226.000 reseñas y 84.000 recetas. Los archivos principales fueron:</w:t>
      </w:r>
    </w:p>
    <w:p w14:paraId="1282B7CD" w14:textId="66B96DC5" w:rsidR="00233C5E" w:rsidRPr="00A83443" w:rsidRDefault="00000000" w:rsidP="00233C5E">
      <w:pPr>
        <w:pStyle w:val="Prrafodelista"/>
        <w:numPr>
          <w:ilvl w:val="0"/>
          <w:numId w:val="12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recipes.csv con información nutricional, ingredientes, categoría, etc.</w:t>
      </w:r>
    </w:p>
    <w:p w14:paraId="2B56FEE1" w14:textId="24F51095" w:rsidR="00402BEF" w:rsidRPr="00A83443" w:rsidRDefault="00000000" w:rsidP="00233C5E">
      <w:pPr>
        <w:pStyle w:val="Prrafodelista"/>
        <w:numPr>
          <w:ilvl w:val="0"/>
          <w:numId w:val="12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reviews.csv con ratings y textos.</w:t>
      </w:r>
    </w:p>
    <w:p w14:paraId="37E058A9" w14:textId="77777777" w:rsidR="00233C5E" w:rsidRPr="00A83443" w:rsidRDefault="00000000" w:rsidP="00233C5E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Se aplicaron </w:t>
      </w:r>
      <w:r w:rsidR="00233C5E" w:rsidRPr="00A83443">
        <w:rPr>
          <w:sz w:val="20"/>
          <w:szCs w:val="20"/>
          <w:lang w:val="es-CL"/>
        </w:rPr>
        <w:t>los siguientes pasos.</w:t>
      </w:r>
    </w:p>
    <w:p w14:paraId="49ED69E9" w14:textId="3AFEB47C" w:rsidR="00233C5E" w:rsidRPr="00A83443" w:rsidRDefault="00233C5E" w:rsidP="00233C5E">
      <w:pPr>
        <w:pStyle w:val="Prrafodelista"/>
        <w:numPr>
          <w:ilvl w:val="0"/>
          <w:numId w:val="14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Normalización y estandarización de los nombres de las columnas para evitar caracteres que podrían dificultar el análisis.</w:t>
      </w:r>
    </w:p>
    <w:p w14:paraId="1F8385D6" w14:textId="057A46A6" w:rsidR="00233C5E" w:rsidRPr="00A83443" w:rsidRDefault="00233C5E" w:rsidP="00233C5E">
      <w:pPr>
        <w:pStyle w:val="Prrafodelista"/>
        <w:numPr>
          <w:ilvl w:val="0"/>
          <w:numId w:val="14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Normalización y estandarización del contenido de cada dataset, cuyo objetivo principal es mitigar la existencias de duplicados que podrían no detectarse por diferencias de espacios (doble espaciado versus a uno normal, espacios al principio o final del valor de un atributo), diferencias entre mayúsculas y minúsculas, uso de tildes en un comentario duplicado mientras en el otro no, entre otras consideraciones.</w:t>
      </w:r>
    </w:p>
    <w:p w14:paraId="7F8C1CED" w14:textId="27AE8442" w:rsidR="00233C5E" w:rsidRPr="00A83443" w:rsidRDefault="00233C5E" w:rsidP="00233C5E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Además, se aplicaron f</w:t>
      </w:r>
      <w:r w:rsidR="00000000" w:rsidRPr="00A83443">
        <w:rPr>
          <w:sz w:val="20"/>
          <w:szCs w:val="20"/>
          <w:lang w:val="es-CL"/>
        </w:rPr>
        <w:t>iltros rigurosos para garantizar calidad y viabilidad:</w:t>
      </w:r>
    </w:p>
    <w:p w14:paraId="17AC1FF7" w14:textId="77777777" w:rsidR="00233C5E" w:rsidRPr="00A83443" w:rsidRDefault="00000000" w:rsidP="00233C5E">
      <w:pPr>
        <w:pStyle w:val="Prrafodelista"/>
        <w:numPr>
          <w:ilvl w:val="0"/>
          <w:numId w:val="13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Se eliminaron usuarios con pocas reseñas.</w:t>
      </w:r>
    </w:p>
    <w:p w14:paraId="5AB2F73E" w14:textId="77777777" w:rsidR="00233C5E" w:rsidRPr="00A83443" w:rsidRDefault="00000000" w:rsidP="00233C5E">
      <w:pPr>
        <w:pStyle w:val="Prrafodelista"/>
        <w:numPr>
          <w:ilvl w:val="0"/>
          <w:numId w:val="13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Se eliminaron recetas con baja cantidad de interacciones.</w:t>
      </w:r>
    </w:p>
    <w:p w14:paraId="437CC3DF" w14:textId="6D14A6A6" w:rsidR="00402BEF" w:rsidRPr="00A83443" w:rsidRDefault="00000000" w:rsidP="00233C5E">
      <w:pPr>
        <w:pStyle w:val="Prrafodelista"/>
        <w:numPr>
          <w:ilvl w:val="0"/>
          <w:numId w:val="13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Esto redujo el tamaño total</w:t>
      </w:r>
      <w:r w:rsidR="00233C5E" w:rsidRPr="00A83443">
        <w:rPr>
          <w:sz w:val="20"/>
          <w:szCs w:val="20"/>
          <w:lang w:val="es-CL"/>
        </w:rPr>
        <w:t>,</w:t>
      </w:r>
      <w:r w:rsidRPr="00A83443">
        <w:rPr>
          <w:sz w:val="20"/>
          <w:szCs w:val="20"/>
          <w:lang w:val="es-CL"/>
        </w:rPr>
        <w:t xml:space="preserve"> pero mejoró la densidad de la matriz, disminuyendo la esparsidad para mejorar la calidad de las recomendaciones.</w:t>
      </w:r>
    </w:p>
    <w:p w14:paraId="61D50FED" w14:textId="77777777" w:rsidR="00A116E8" w:rsidRPr="00A83443" w:rsidRDefault="00A116E8" w:rsidP="00A116E8">
      <w:pPr>
        <w:pStyle w:val="Ttulo1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Transformación del Dataset y Evaluación Posterior al Filtrado</w:t>
      </w:r>
    </w:p>
    <w:p w14:paraId="45D0DEB9" w14:textId="7E72376A" w:rsidR="00A116E8" w:rsidRPr="00A83443" w:rsidRDefault="00A116E8" w:rsidP="00A116E8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Tras aplicar filtros para reducir la esparsidad, se obtuvo un nuevo conjunto de datos significativamente más </w:t>
      </w:r>
      <w:r w:rsidRPr="00A83443">
        <w:rPr>
          <w:sz w:val="20"/>
          <w:szCs w:val="20"/>
          <w:lang w:val="es-CL"/>
        </w:rPr>
        <w:t>pequeño,</w:t>
      </w:r>
      <w:r w:rsidRPr="00A83443">
        <w:rPr>
          <w:sz w:val="20"/>
          <w:szCs w:val="20"/>
          <w:lang w:val="es-CL"/>
        </w:rPr>
        <w:t xml:space="preserve"> pero con una matriz usuario-receta menos espars</w:t>
      </w:r>
      <w:r w:rsidRPr="00A83443">
        <w:rPr>
          <w:sz w:val="20"/>
          <w:szCs w:val="20"/>
          <w:lang w:val="es-CL"/>
        </w:rPr>
        <w:t>idad</w:t>
      </w:r>
      <w:r w:rsidRPr="00A83443">
        <w:rPr>
          <w:sz w:val="20"/>
          <w:szCs w:val="20"/>
          <w:lang w:val="es-CL"/>
        </w:rPr>
        <w:t xml:space="preserve"> (91</w:t>
      </w:r>
      <w:r w:rsidR="00A83443">
        <w:rPr>
          <w:sz w:val="20"/>
          <w:szCs w:val="20"/>
          <w:lang w:val="es-CL"/>
        </w:rPr>
        <w:t xml:space="preserve"> </w:t>
      </w:r>
      <w:r w:rsidRPr="00A83443">
        <w:rPr>
          <w:sz w:val="20"/>
          <w:szCs w:val="20"/>
          <w:lang w:val="es-CL"/>
        </w:rPr>
        <w:t>% en vez de 99.998</w:t>
      </w:r>
      <w:r w:rsidR="00A83443">
        <w:rPr>
          <w:sz w:val="20"/>
          <w:szCs w:val="20"/>
          <w:lang w:val="es-CL"/>
        </w:rPr>
        <w:t xml:space="preserve"> </w:t>
      </w:r>
      <w:r w:rsidRPr="00A83443">
        <w:rPr>
          <w:sz w:val="20"/>
          <w:szCs w:val="20"/>
          <w:lang w:val="es-CL"/>
        </w:rPr>
        <w:t>%), lo que habilitó la aplicación de modelos como NMF y SVM.</w:t>
      </w:r>
    </w:p>
    <w:p w14:paraId="67B1853E" w14:textId="74FE29AE" w:rsidR="00A116E8" w:rsidRPr="00A83443" w:rsidRDefault="00A116E8" w:rsidP="00A116E8">
      <w:pPr>
        <w:pStyle w:val="Ttulo2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Evaluación del Dataset Filtrado</w:t>
      </w:r>
    </w:p>
    <w:p w14:paraId="072644CF" w14:textId="77777777" w:rsidR="00A116E8" w:rsidRPr="00A83443" w:rsidRDefault="00A116E8" w:rsidP="00A116E8">
      <w:pPr>
        <w:pStyle w:val="Ttulo3"/>
        <w:rPr>
          <w:color w:val="auto"/>
          <w:sz w:val="20"/>
          <w:szCs w:val="20"/>
          <w:lang w:val="es-CL"/>
        </w:rPr>
      </w:pPr>
      <w:r w:rsidRPr="00A83443">
        <w:rPr>
          <w:color w:val="auto"/>
          <w:sz w:val="20"/>
          <w:szCs w:val="20"/>
          <w:lang w:val="es-CL"/>
        </w:rPr>
        <w:t>Re</w:t>
      </w:r>
      <w:r w:rsidRPr="00A83443">
        <w:rPr>
          <w:color w:val="auto"/>
          <w:sz w:val="20"/>
          <w:szCs w:val="20"/>
          <w:lang w:val="es-CL"/>
        </w:rPr>
        <w:t>cetas</w:t>
      </w:r>
    </w:p>
    <w:p w14:paraId="1BA80167" w14:textId="306D33C5" w:rsidR="00A116E8" w:rsidRPr="00A83443" w:rsidRDefault="00A116E8" w:rsidP="00A116E8">
      <w:pPr>
        <w:pStyle w:val="Prrafodelista"/>
        <w:numPr>
          <w:ilvl w:val="0"/>
          <w:numId w:val="16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Total: 190</w:t>
      </w:r>
    </w:p>
    <w:p w14:paraId="5B5796DA" w14:textId="7EC4D35E" w:rsidR="00A116E8" w:rsidRPr="00A83443" w:rsidRDefault="00A116E8" w:rsidP="00A116E8">
      <w:pPr>
        <w:pStyle w:val="Prrafodelista"/>
        <w:numPr>
          <w:ilvl w:val="0"/>
          <w:numId w:val="16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Columnas con &gt;30</w:t>
      </w:r>
      <w:r w:rsidR="00A83443">
        <w:rPr>
          <w:sz w:val="20"/>
          <w:szCs w:val="20"/>
          <w:lang w:val="es-CL"/>
        </w:rPr>
        <w:t xml:space="preserve"> </w:t>
      </w:r>
      <w:r w:rsidRPr="00A83443">
        <w:rPr>
          <w:sz w:val="20"/>
          <w:szCs w:val="20"/>
          <w:lang w:val="es-CL"/>
        </w:rPr>
        <w:t xml:space="preserve">% nulos: </w:t>
      </w:r>
      <w:r w:rsidRPr="00A83443">
        <w:rPr>
          <w:b/>
          <w:bCs/>
          <w:i/>
          <w:iCs/>
          <w:sz w:val="20"/>
          <w:szCs w:val="20"/>
          <w:lang w:val="es-CL"/>
        </w:rPr>
        <w:t>recipeyield</w:t>
      </w:r>
      <w:r w:rsidRPr="00A83443">
        <w:rPr>
          <w:sz w:val="20"/>
          <w:szCs w:val="20"/>
          <w:lang w:val="es-CL"/>
        </w:rPr>
        <w:t xml:space="preserve">, </w:t>
      </w:r>
      <w:r w:rsidRPr="00A83443">
        <w:rPr>
          <w:b/>
          <w:bCs/>
          <w:i/>
          <w:iCs/>
          <w:sz w:val="20"/>
          <w:szCs w:val="20"/>
          <w:lang w:val="es-CL"/>
        </w:rPr>
        <w:t>recipeservings</w:t>
      </w:r>
      <w:r w:rsidRPr="00A83443">
        <w:rPr>
          <w:sz w:val="20"/>
          <w:szCs w:val="20"/>
          <w:lang w:val="es-CL"/>
        </w:rPr>
        <w:t>.</w:t>
      </w:r>
    </w:p>
    <w:p w14:paraId="296C4BFA" w14:textId="5590A07E" w:rsidR="00A116E8" w:rsidRPr="00A83443" w:rsidRDefault="00A116E8" w:rsidP="00A116E8">
      <w:pPr>
        <w:pStyle w:val="Prrafodelista"/>
        <w:numPr>
          <w:ilvl w:val="0"/>
          <w:numId w:val="16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Calorías promedio: 402 cal (máx</w:t>
      </w:r>
      <w:r w:rsidRPr="00A83443">
        <w:rPr>
          <w:sz w:val="20"/>
          <w:szCs w:val="20"/>
          <w:lang w:val="es-CL"/>
        </w:rPr>
        <w:t>imo</w:t>
      </w:r>
      <w:r w:rsidRPr="00A83443">
        <w:rPr>
          <w:sz w:val="20"/>
          <w:szCs w:val="20"/>
          <w:lang w:val="es-CL"/>
        </w:rPr>
        <w:t>: 3.343)</w:t>
      </w:r>
    </w:p>
    <w:p w14:paraId="4DC1D282" w14:textId="77777777" w:rsidR="00A116E8" w:rsidRPr="00A83443" w:rsidRDefault="00A116E8" w:rsidP="00A116E8">
      <w:pPr>
        <w:pStyle w:val="Prrafodelista"/>
        <w:numPr>
          <w:ilvl w:val="0"/>
          <w:numId w:val="16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Ratings: mayoría absoluta de 5.0</w:t>
      </w:r>
    </w:p>
    <w:p w14:paraId="1D95DAAF" w14:textId="77777777" w:rsidR="00A116E8" w:rsidRPr="00A83443" w:rsidRDefault="00A116E8" w:rsidP="00A116E8">
      <w:pPr>
        <w:pStyle w:val="Ttulo3"/>
        <w:rPr>
          <w:color w:val="auto"/>
          <w:sz w:val="20"/>
          <w:szCs w:val="20"/>
          <w:lang w:val="es-CL"/>
        </w:rPr>
      </w:pPr>
      <w:r w:rsidRPr="00A83443">
        <w:rPr>
          <w:color w:val="auto"/>
          <w:sz w:val="20"/>
          <w:szCs w:val="20"/>
          <w:lang w:val="es-CL"/>
        </w:rPr>
        <w:t>Reviews</w:t>
      </w:r>
    </w:p>
    <w:p w14:paraId="2E5BE418" w14:textId="3227FD04" w:rsidR="00A116E8" w:rsidRPr="00A83443" w:rsidRDefault="00A116E8" w:rsidP="00A116E8">
      <w:pPr>
        <w:pStyle w:val="Prrafodelista"/>
        <w:numPr>
          <w:ilvl w:val="0"/>
          <w:numId w:val="19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Total: 10.343</w:t>
      </w:r>
    </w:p>
    <w:p w14:paraId="68E6E219" w14:textId="26D44B1E" w:rsidR="00A116E8" w:rsidRPr="00A83443" w:rsidRDefault="00A116E8" w:rsidP="00A116E8">
      <w:pPr>
        <w:pStyle w:val="Prrafodelista"/>
        <w:numPr>
          <w:ilvl w:val="0"/>
          <w:numId w:val="19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Usuarios únicos: 617</w:t>
      </w:r>
    </w:p>
    <w:p w14:paraId="26B5E532" w14:textId="050EBF37" w:rsidR="00A116E8" w:rsidRPr="00A83443" w:rsidRDefault="00A116E8" w:rsidP="00A116E8">
      <w:pPr>
        <w:pStyle w:val="Prrafodelista"/>
        <w:numPr>
          <w:ilvl w:val="0"/>
          <w:numId w:val="19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Esparsidad: 0.91177</w:t>
      </w:r>
    </w:p>
    <w:p w14:paraId="4607B30F" w14:textId="77777777" w:rsidR="00A116E8" w:rsidRPr="00A83443" w:rsidRDefault="00A116E8" w:rsidP="00A116E8">
      <w:pPr>
        <w:pStyle w:val="Ttulo2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lastRenderedPageBreak/>
        <w:t>Diagnóstico Posterior</w:t>
      </w:r>
    </w:p>
    <w:p w14:paraId="74E64010" w14:textId="77777777" w:rsidR="00A116E8" w:rsidRPr="00A83443" w:rsidRDefault="00A116E8" w:rsidP="00A116E8">
      <w:pPr>
        <w:pStyle w:val="Ttulo3"/>
        <w:rPr>
          <w:color w:val="auto"/>
          <w:sz w:val="20"/>
          <w:szCs w:val="20"/>
          <w:lang w:val="es-CL"/>
        </w:rPr>
      </w:pPr>
      <w:r w:rsidRPr="00A83443">
        <w:rPr>
          <w:color w:val="auto"/>
          <w:sz w:val="20"/>
          <w:szCs w:val="20"/>
          <w:lang w:val="es-CL"/>
        </w:rPr>
        <w:t>NMF</w:t>
      </w:r>
    </w:p>
    <w:p w14:paraId="1A68C5AD" w14:textId="77777777" w:rsidR="00A116E8" w:rsidRPr="00A83443" w:rsidRDefault="00A116E8" w:rsidP="00A116E8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Poca diversidad (617 usuarios, 190 recetas)</w:t>
      </w:r>
    </w:p>
    <w:p w14:paraId="1F706D64" w14:textId="77777777" w:rsidR="00A116E8" w:rsidRPr="00A83443" w:rsidRDefault="00A116E8" w:rsidP="00A116E8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Interacciones suficientes</w:t>
      </w:r>
    </w:p>
    <w:p w14:paraId="2B2675AC" w14:textId="48ED298A" w:rsidR="00A116E8" w:rsidRPr="00A83443" w:rsidRDefault="00A116E8" w:rsidP="00A116E8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Esparsidad sigue alta, pero manejable</w:t>
      </w:r>
    </w:p>
    <w:p w14:paraId="6148A4EB" w14:textId="7F6CC06C" w:rsidR="00A116E8" w:rsidRPr="00A83443" w:rsidRDefault="00A116E8" w:rsidP="00A116E8">
      <w:pPr>
        <w:pStyle w:val="Ttulo3"/>
        <w:rPr>
          <w:color w:val="auto"/>
          <w:sz w:val="20"/>
          <w:szCs w:val="20"/>
          <w:lang w:val="es-CL"/>
        </w:rPr>
      </w:pPr>
      <w:r w:rsidRPr="00A83443">
        <w:rPr>
          <w:color w:val="auto"/>
          <w:sz w:val="20"/>
          <w:szCs w:val="20"/>
          <w:lang w:val="es-CL"/>
        </w:rPr>
        <w:t>SVM</w:t>
      </w:r>
    </w:p>
    <w:p w14:paraId="3C997F55" w14:textId="77777777" w:rsidR="00A116E8" w:rsidRPr="00A83443" w:rsidRDefault="00A116E8" w:rsidP="00A116E8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Target con más de 2 clases</w:t>
      </w:r>
    </w:p>
    <w:p w14:paraId="78004E54" w14:textId="4F77254D" w:rsidR="00A116E8" w:rsidRPr="00A83443" w:rsidRDefault="00A116E8" w:rsidP="00A116E8">
      <w:pPr>
        <w:pStyle w:val="Prrafodelista"/>
        <w:numPr>
          <w:ilvl w:val="0"/>
          <w:numId w:val="21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 xml:space="preserve">Features disponibles: </w:t>
      </w:r>
      <w:r w:rsidRPr="00A83443">
        <w:rPr>
          <w:b/>
          <w:bCs/>
          <w:i/>
          <w:iCs/>
          <w:sz w:val="20"/>
          <w:szCs w:val="20"/>
        </w:rPr>
        <w:t>calories</w:t>
      </w:r>
      <w:r w:rsidRPr="00A83443">
        <w:rPr>
          <w:sz w:val="20"/>
          <w:szCs w:val="20"/>
        </w:rPr>
        <w:t xml:space="preserve">, </w:t>
      </w:r>
      <w:r w:rsidRPr="00A83443">
        <w:rPr>
          <w:b/>
          <w:bCs/>
          <w:i/>
          <w:iCs/>
          <w:sz w:val="20"/>
          <w:szCs w:val="20"/>
        </w:rPr>
        <w:t>aggregatedrating</w:t>
      </w:r>
      <w:r w:rsidRPr="00A83443">
        <w:rPr>
          <w:sz w:val="20"/>
          <w:szCs w:val="20"/>
        </w:rPr>
        <w:t xml:space="preserve"> y</w:t>
      </w:r>
      <w:r w:rsidRPr="00A83443">
        <w:rPr>
          <w:sz w:val="20"/>
          <w:szCs w:val="20"/>
        </w:rPr>
        <w:t xml:space="preserve"> </w:t>
      </w:r>
      <w:r w:rsidRPr="00A83443">
        <w:rPr>
          <w:b/>
          <w:bCs/>
          <w:i/>
          <w:iCs/>
          <w:sz w:val="20"/>
          <w:szCs w:val="20"/>
        </w:rPr>
        <w:t>recipeingredientparts</w:t>
      </w:r>
    </w:p>
    <w:p w14:paraId="7D7D1E66" w14:textId="71E3850B" w:rsidR="00A116E8" w:rsidRPr="00A83443" w:rsidRDefault="00A116E8" w:rsidP="00A116E8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Volumen adecuado para entrenar</w:t>
      </w:r>
    </w:p>
    <w:p w14:paraId="6F174AD4" w14:textId="77777777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Diseño del Sistema de Recomendación</w:t>
      </w:r>
    </w:p>
    <w:p w14:paraId="53388A77" w14:textId="77777777" w:rsidR="00A116E8" w:rsidRPr="00A83443" w:rsidRDefault="00000000" w:rsidP="00A116E8">
      <w:pPr>
        <w:pStyle w:val="Prrafodelista"/>
        <w:numPr>
          <w:ilvl w:val="0"/>
          <w:numId w:val="15"/>
        </w:numPr>
        <w:jc w:val="both"/>
        <w:rPr>
          <w:b/>
          <w:bCs/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Filtrado Colaborativo con NMF</w:t>
      </w:r>
    </w:p>
    <w:p w14:paraId="2BC3F54C" w14:textId="2B632961" w:rsidR="00A116E8" w:rsidRPr="00A83443" w:rsidRDefault="00000000" w:rsidP="007603A9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Se construyó una matriz usuario-receta donde los valores faltantes se imputaron con 0.</w:t>
      </w:r>
      <w:r w:rsidR="007603A9" w:rsidRPr="00A83443">
        <w:rPr>
          <w:sz w:val="20"/>
          <w:szCs w:val="20"/>
          <w:lang w:val="es-CL"/>
        </w:rPr>
        <w:t xml:space="preserve"> </w:t>
      </w:r>
      <w:r w:rsidRPr="00A83443">
        <w:rPr>
          <w:sz w:val="20"/>
          <w:szCs w:val="20"/>
          <w:lang w:val="es-CL"/>
        </w:rPr>
        <w:t xml:space="preserve">Esta imputación representa </w:t>
      </w:r>
      <w:r w:rsidR="007603A9" w:rsidRPr="00A83443">
        <w:rPr>
          <w:sz w:val="20"/>
          <w:szCs w:val="20"/>
          <w:lang w:val="es-CL"/>
        </w:rPr>
        <w:t xml:space="preserve">una </w:t>
      </w:r>
      <w:r w:rsidRPr="00A83443">
        <w:rPr>
          <w:sz w:val="20"/>
          <w:szCs w:val="20"/>
          <w:lang w:val="es-CL"/>
        </w:rPr>
        <w:t>ausencia de interacción, lo cual es coherente con la semántica del problema.</w:t>
      </w:r>
    </w:p>
    <w:p w14:paraId="3EA0F10D" w14:textId="77777777" w:rsidR="00A116E8" w:rsidRPr="00A83443" w:rsidRDefault="00000000" w:rsidP="00A116E8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Imputar con promedio introduciría sesgos, sobre todo en recetas con pocas valoraciones.</w:t>
      </w:r>
    </w:p>
    <w:p w14:paraId="4C6026AB" w14:textId="00B06AEA" w:rsidR="00A116E8" w:rsidRPr="00A83443" w:rsidRDefault="00000000" w:rsidP="00233C5E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Se evaluó una grilla de modelos con distinto número de componentes. Mejor resultado: </w:t>
      </w:r>
      <w:r w:rsidR="004412B8" w:rsidRPr="00A83443">
        <w:rPr>
          <w:sz w:val="20"/>
          <w:szCs w:val="20"/>
          <w:lang w:val="es-CL"/>
        </w:rPr>
        <w:t>7</w:t>
      </w:r>
      <w:r w:rsidRPr="00A83443">
        <w:rPr>
          <w:sz w:val="20"/>
          <w:szCs w:val="20"/>
          <w:lang w:val="es-CL"/>
        </w:rPr>
        <w:t>0 componentes</w:t>
      </w:r>
      <w:r w:rsidR="004412B8" w:rsidRPr="00A83443">
        <w:rPr>
          <w:sz w:val="20"/>
          <w:szCs w:val="20"/>
          <w:lang w:val="es-CL"/>
        </w:rPr>
        <w:t xml:space="preserve"> esto debido a que el RMSE deja de mejorar y se estabiliza</w:t>
      </w:r>
      <w:r w:rsidRPr="00A83443">
        <w:rPr>
          <w:sz w:val="20"/>
          <w:szCs w:val="20"/>
          <w:lang w:val="es-CL"/>
        </w:rPr>
        <w:t xml:space="preserve">, </w:t>
      </w:r>
      <w:r w:rsidR="007603A9" w:rsidRPr="00A83443">
        <w:rPr>
          <w:sz w:val="20"/>
          <w:szCs w:val="20"/>
          <w:lang w:val="es-CL"/>
        </w:rPr>
        <w:t xml:space="preserve">con un </w:t>
      </w:r>
      <w:r w:rsidRPr="00A83443">
        <w:rPr>
          <w:sz w:val="20"/>
          <w:szCs w:val="20"/>
          <w:lang w:val="es-CL"/>
        </w:rPr>
        <w:t>RMSE: 4.</w:t>
      </w:r>
      <w:r w:rsidR="004412B8" w:rsidRPr="00A83443">
        <w:rPr>
          <w:sz w:val="20"/>
          <w:szCs w:val="20"/>
          <w:lang w:val="es-CL"/>
        </w:rPr>
        <w:t>512</w:t>
      </w:r>
    </w:p>
    <w:p w14:paraId="42BB49E5" w14:textId="77777777" w:rsidR="00A116E8" w:rsidRPr="00A83443" w:rsidRDefault="00000000" w:rsidP="00A116E8">
      <w:pPr>
        <w:pStyle w:val="Prrafodelista"/>
        <w:numPr>
          <w:ilvl w:val="0"/>
          <w:numId w:val="15"/>
        </w:numPr>
        <w:jc w:val="both"/>
        <w:rPr>
          <w:b/>
          <w:bCs/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Modelo SVM</w:t>
      </w:r>
    </w:p>
    <w:p w14:paraId="26DB80BB" w14:textId="60DE56A8" w:rsidR="00A116E8" w:rsidRPr="00A83443" w:rsidRDefault="00000000" w:rsidP="00A116E8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Se utilizó </w:t>
      </w:r>
      <w:r w:rsidRPr="00A83443">
        <w:rPr>
          <w:b/>
          <w:bCs/>
          <w:i/>
          <w:iCs/>
          <w:sz w:val="20"/>
          <w:szCs w:val="20"/>
          <w:lang w:val="es-CL"/>
        </w:rPr>
        <w:t>LinearSVC</w:t>
      </w:r>
      <w:r w:rsidRPr="00A83443">
        <w:rPr>
          <w:sz w:val="20"/>
          <w:szCs w:val="20"/>
          <w:lang w:val="es-CL"/>
        </w:rPr>
        <w:t xml:space="preserve"> junto con un </w:t>
      </w:r>
      <w:r w:rsidRPr="00A83443">
        <w:rPr>
          <w:b/>
          <w:bCs/>
          <w:i/>
          <w:iCs/>
          <w:sz w:val="20"/>
          <w:szCs w:val="20"/>
          <w:lang w:val="es-CL"/>
        </w:rPr>
        <w:t>Pipeline</w:t>
      </w:r>
      <w:r w:rsidRPr="00A83443">
        <w:rPr>
          <w:sz w:val="20"/>
          <w:szCs w:val="20"/>
          <w:lang w:val="es-CL"/>
        </w:rPr>
        <w:t xml:space="preserve"> que incluía </w:t>
      </w:r>
      <w:r w:rsidRPr="00A83443">
        <w:rPr>
          <w:b/>
          <w:bCs/>
          <w:i/>
          <w:iCs/>
          <w:sz w:val="20"/>
          <w:szCs w:val="20"/>
          <w:lang w:val="es-CL"/>
        </w:rPr>
        <w:t>TF-IDF</w:t>
      </w:r>
      <w:r w:rsidRPr="00A83443">
        <w:rPr>
          <w:sz w:val="20"/>
          <w:szCs w:val="20"/>
          <w:lang w:val="es-CL"/>
        </w:rPr>
        <w:t xml:space="preserve"> sobre ingredientes, calorías, categoría y rating promedio.</w:t>
      </w:r>
    </w:p>
    <w:p w14:paraId="681D583A" w14:textId="7023428E" w:rsidR="00A116E8" w:rsidRPr="00A83443" w:rsidRDefault="00000000" w:rsidP="00A116E8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Se eligió </w:t>
      </w:r>
      <w:r w:rsidR="004412B8" w:rsidRPr="00A83443">
        <w:rPr>
          <w:b/>
          <w:bCs/>
          <w:i/>
          <w:iCs/>
          <w:sz w:val="20"/>
          <w:szCs w:val="20"/>
          <w:lang w:val="es-CL"/>
        </w:rPr>
        <w:t>LinearSVC</w:t>
      </w:r>
      <w:r w:rsidRPr="00A83443">
        <w:rPr>
          <w:sz w:val="20"/>
          <w:szCs w:val="20"/>
          <w:lang w:val="es-CL"/>
        </w:rPr>
        <w:t xml:space="preserve"> por su bajo costo computacional, buena escalabilidad y porque permite usar </w:t>
      </w:r>
      <w:r w:rsidRPr="00A83443">
        <w:rPr>
          <w:b/>
          <w:bCs/>
          <w:i/>
          <w:iCs/>
          <w:sz w:val="20"/>
          <w:szCs w:val="20"/>
          <w:lang w:val="es-CL"/>
        </w:rPr>
        <w:t>decision_function</w:t>
      </w:r>
      <w:r w:rsidRPr="00A83443">
        <w:rPr>
          <w:sz w:val="20"/>
          <w:szCs w:val="20"/>
          <w:lang w:val="es-CL"/>
        </w:rPr>
        <w:t xml:space="preserve"> para ranking.</w:t>
      </w:r>
    </w:p>
    <w:p w14:paraId="0752BE75" w14:textId="77777777" w:rsidR="00A116E8" w:rsidRPr="00A83443" w:rsidRDefault="00000000" w:rsidP="00233C5E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El resultado fue normalizado para generar recomendaciones personalizadas.</w:t>
      </w:r>
    </w:p>
    <w:p w14:paraId="1C240B48" w14:textId="13BD3970" w:rsidR="00A116E8" w:rsidRPr="00A83443" w:rsidRDefault="00000000" w:rsidP="00A116E8">
      <w:pPr>
        <w:pStyle w:val="Prrafodelista"/>
        <w:numPr>
          <w:ilvl w:val="0"/>
          <w:numId w:val="15"/>
        </w:numPr>
        <w:jc w:val="both"/>
        <w:rPr>
          <w:b/>
          <w:bCs/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Perfil de Usuario</w:t>
      </w:r>
      <w:r w:rsidR="004412B8" w:rsidRPr="00A83443">
        <w:rPr>
          <w:b/>
          <w:bCs/>
          <w:sz w:val="20"/>
          <w:szCs w:val="20"/>
          <w:lang w:val="es-CL"/>
        </w:rPr>
        <w:t>.</w:t>
      </w:r>
    </w:p>
    <w:p w14:paraId="0DC3A283" w14:textId="77777777" w:rsidR="00A116E8" w:rsidRPr="00A83443" w:rsidRDefault="00000000" w:rsidP="00A116E8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Se calculó el perfil calórico promedio y la categoría favorita del usuario.</w:t>
      </w:r>
    </w:p>
    <w:p w14:paraId="1E0836D7" w14:textId="60DF2B79" w:rsidR="00402BEF" w:rsidRPr="00A83443" w:rsidRDefault="00000000" w:rsidP="00A116E8">
      <w:pPr>
        <w:pStyle w:val="Prrafodelista"/>
        <w:numPr>
          <w:ilvl w:val="1"/>
          <w:numId w:val="15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Luego se buscaron recetas no vistas que coincidieran con ese perfil.</w:t>
      </w:r>
    </w:p>
    <w:p w14:paraId="16644B40" w14:textId="77777777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Evaluación del Desempeño</w:t>
      </w:r>
    </w:p>
    <w:p w14:paraId="7EC65A67" w14:textId="77777777" w:rsidR="004412B8" w:rsidRPr="00A83443" w:rsidRDefault="00000000" w:rsidP="00233C5E">
      <w:pPr>
        <w:pStyle w:val="Prrafodelista"/>
        <w:numPr>
          <w:ilvl w:val="0"/>
          <w:numId w:val="22"/>
        </w:numPr>
        <w:jc w:val="both"/>
        <w:rPr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NMF</w:t>
      </w:r>
      <w:r w:rsidR="004412B8" w:rsidRPr="00A83443">
        <w:rPr>
          <w:sz w:val="20"/>
          <w:szCs w:val="20"/>
          <w:lang w:val="es-CL"/>
        </w:rPr>
        <w:t xml:space="preserve">: </w:t>
      </w:r>
      <w:r w:rsidRPr="00A83443">
        <w:rPr>
          <w:sz w:val="20"/>
          <w:szCs w:val="20"/>
          <w:lang w:val="es-CL"/>
        </w:rPr>
        <w:t>RMSE con validación enmascarada: 4.</w:t>
      </w:r>
      <w:r w:rsidR="004412B8" w:rsidRPr="00A83443">
        <w:rPr>
          <w:sz w:val="20"/>
          <w:szCs w:val="20"/>
          <w:lang w:val="es-CL"/>
        </w:rPr>
        <w:t>512</w:t>
      </w:r>
      <w:r w:rsidRPr="00A83443">
        <w:rPr>
          <w:sz w:val="20"/>
          <w:szCs w:val="20"/>
          <w:lang w:val="es-CL"/>
        </w:rPr>
        <w:t xml:space="preserve"> (sobre 2.035 interacciones test)</w:t>
      </w:r>
      <w:r w:rsidR="004412B8" w:rsidRPr="00A83443">
        <w:rPr>
          <w:sz w:val="20"/>
          <w:szCs w:val="20"/>
          <w:lang w:val="es-CL"/>
        </w:rPr>
        <w:t>.</w:t>
      </w:r>
    </w:p>
    <w:p w14:paraId="3F696521" w14:textId="6E671956" w:rsidR="004412B8" w:rsidRPr="00A83443" w:rsidRDefault="00000000" w:rsidP="00233C5E">
      <w:pPr>
        <w:pStyle w:val="Prrafodelista"/>
        <w:numPr>
          <w:ilvl w:val="0"/>
          <w:numId w:val="22"/>
        </w:numPr>
        <w:jc w:val="both"/>
        <w:rPr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SVM</w:t>
      </w:r>
      <w:r w:rsidRPr="00A83443">
        <w:rPr>
          <w:sz w:val="20"/>
          <w:szCs w:val="20"/>
          <w:lang w:val="es-CL"/>
        </w:rPr>
        <w:t xml:space="preserve">: Evaluado con </w:t>
      </w:r>
      <w:r w:rsidRPr="00A83443">
        <w:rPr>
          <w:b/>
          <w:bCs/>
          <w:sz w:val="20"/>
          <w:szCs w:val="20"/>
          <w:lang w:val="es-CL"/>
        </w:rPr>
        <w:t>classification_report</w:t>
      </w:r>
      <w:r w:rsidRPr="00A83443">
        <w:rPr>
          <w:sz w:val="20"/>
          <w:szCs w:val="20"/>
          <w:lang w:val="es-CL"/>
        </w:rPr>
        <w:t xml:space="preserve">, </w:t>
      </w:r>
      <w:r w:rsidRPr="00A83443">
        <w:rPr>
          <w:b/>
          <w:bCs/>
          <w:sz w:val="20"/>
          <w:szCs w:val="20"/>
          <w:lang w:val="es-CL"/>
        </w:rPr>
        <w:t>confusion_matrix</w:t>
      </w:r>
      <w:r w:rsidRPr="00A83443">
        <w:rPr>
          <w:sz w:val="20"/>
          <w:szCs w:val="20"/>
          <w:lang w:val="es-CL"/>
        </w:rPr>
        <w:t xml:space="preserve"> y scores de decisión normalizados. Se generaron 500 recomendaciones para 100 usuarios.</w:t>
      </w:r>
    </w:p>
    <w:p w14:paraId="7278DA60" w14:textId="4E7528E2" w:rsidR="00402BEF" w:rsidRPr="00A83443" w:rsidRDefault="00000000" w:rsidP="00233C5E">
      <w:pPr>
        <w:pStyle w:val="Prrafodelista"/>
        <w:numPr>
          <w:ilvl w:val="0"/>
          <w:numId w:val="22"/>
        </w:numPr>
        <w:jc w:val="both"/>
        <w:rPr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Perfil de Usuario</w:t>
      </w:r>
      <w:r w:rsidRPr="00A83443">
        <w:rPr>
          <w:sz w:val="20"/>
          <w:szCs w:val="20"/>
          <w:lang w:val="es-CL"/>
        </w:rPr>
        <w:t>: Precisión evaluada manualmente con casos de estudio comparando top-3 sugerencias con historial de usuario.</w:t>
      </w:r>
    </w:p>
    <w:p w14:paraId="3A6ECF7A" w14:textId="77777777" w:rsidR="00A83443" w:rsidRDefault="00A83443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</w:pPr>
      <w:r>
        <w:rPr>
          <w:sz w:val="24"/>
          <w:szCs w:val="24"/>
          <w:lang w:val="es-CL"/>
        </w:rPr>
        <w:br w:type="page"/>
      </w:r>
    </w:p>
    <w:p w14:paraId="4225ADA2" w14:textId="0443DC80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lastRenderedPageBreak/>
        <w:t>Casos de Estudio</w:t>
      </w:r>
    </w:p>
    <w:p w14:paraId="6CFE4BBF" w14:textId="77777777" w:rsidR="009C7B56" w:rsidRPr="00A83443" w:rsidRDefault="009C7B56" w:rsidP="009C7B56">
      <w:pPr>
        <w:pStyle w:val="Ttulo2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Recomendaciones por Perfil de usuario</w:t>
      </w:r>
    </w:p>
    <w:p w14:paraId="72ACE089" w14:textId="77777777" w:rsidR="009C7B56" w:rsidRPr="009C7B56" w:rsidRDefault="009C7B56" w:rsidP="009C7B56">
      <w:pPr>
        <w:jc w:val="both"/>
        <w:rPr>
          <w:sz w:val="20"/>
          <w:szCs w:val="20"/>
          <w:lang w:val="es-CL"/>
        </w:rPr>
      </w:pPr>
      <w:r w:rsidRPr="009C7B56">
        <w:rPr>
          <w:sz w:val="20"/>
          <w:szCs w:val="20"/>
          <w:lang w:val="es-CL"/>
        </w:rPr>
        <w:t>Recomendaciones para el usuario 12693 (calorías ~648, categoría: drop cookies):</w:t>
      </w:r>
    </w:p>
    <w:p w14:paraId="6D2ED53D" w14:textId="7FE74686" w:rsidR="009C7B56" w:rsidRPr="00A83443" w:rsidRDefault="009C7B56" w:rsidP="009C7B56">
      <w:pPr>
        <w:pStyle w:val="Prrafodelista"/>
        <w:numPr>
          <w:ilvl w:val="0"/>
          <w:numId w:val="27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chocolate chip pudding cookies (654.8 cal)</w:t>
      </w:r>
    </w:p>
    <w:p w14:paraId="38B76D89" w14:textId="668990D1" w:rsidR="009C7B56" w:rsidRPr="00A83443" w:rsidRDefault="009C7B56" w:rsidP="009C7B56">
      <w:pPr>
        <w:pStyle w:val="Prrafodelista"/>
        <w:numPr>
          <w:ilvl w:val="0"/>
          <w:numId w:val="27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no bake peanut butter cookies (632.4 cal)</w:t>
      </w:r>
    </w:p>
    <w:p w14:paraId="6FF1FBA8" w14:textId="468591CB" w:rsidR="009C7B56" w:rsidRPr="00A83443" w:rsidRDefault="009C7B56" w:rsidP="009C7B56">
      <w:pPr>
        <w:pStyle w:val="Prrafodelista"/>
        <w:numPr>
          <w:ilvl w:val="0"/>
          <w:numId w:val="27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potato chip cookies (677.3 cal)</w:t>
      </w:r>
    </w:p>
    <w:p w14:paraId="31504289" w14:textId="0D36F9DB" w:rsidR="009C7B56" w:rsidRPr="00A83443" w:rsidRDefault="009C7B56" w:rsidP="009C7B56">
      <w:pPr>
        <w:pStyle w:val="Prrafodelista"/>
        <w:numPr>
          <w:ilvl w:val="0"/>
          <w:numId w:val="27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cake mix cookies (617.2 cal)</w:t>
      </w:r>
    </w:p>
    <w:p w14:paraId="6F1547D3" w14:textId="111C099F" w:rsidR="009C7B56" w:rsidRPr="00A83443" w:rsidRDefault="009C7B56" w:rsidP="009C7B56">
      <w:pPr>
        <w:pStyle w:val="Prrafodelista"/>
        <w:numPr>
          <w:ilvl w:val="0"/>
          <w:numId w:val="27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peanut butter cookies (607.0 cal)</w:t>
      </w:r>
    </w:p>
    <w:p w14:paraId="751B5A44" w14:textId="3562CC94" w:rsidR="009C7B56" w:rsidRPr="00A83443" w:rsidRDefault="009C7B56" w:rsidP="009C7B56">
      <w:pPr>
        <w:pStyle w:val="Ttulo2"/>
        <w:rPr>
          <w:color w:val="auto"/>
          <w:sz w:val="24"/>
          <w:szCs w:val="24"/>
        </w:rPr>
      </w:pPr>
      <w:r w:rsidRPr="00A83443">
        <w:rPr>
          <w:color w:val="auto"/>
          <w:sz w:val="24"/>
          <w:szCs w:val="24"/>
        </w:rPr>
        <w:t>Recomendaciones con NMF</w:t>
      </w:r>
    </w:p>
    <w:p w14:paraId="36E01472" w14:textId="4976FED7" w:rsidR="004412B8" w:rsidRPr="00A83443" w:rsidRDefault="00000000" w:rsidP="00233C5E">
      <w:pPr>
        <w:jc w:val="both"/>
        <w:rPr>
          <w:sz w:val="20"/>
          <w:szCs w:val="20"/>
        </w:rPr>
      </w:pPr>
      <w:r w:rsidRPr="00A83443">
        <w:rPr>
          <w:sz w:val="20"/>
          <w:szCs w:val="20"/>
        </w:rPr>
        <w:t xml:space="preserve">Usuario </w:t>
      </w:r>
      <w:r w:rsidR="009C7B56" w:rsidRPr="00A83443">
        <w:rPr>
          <w:sz w:val="20"/>
          <w:szCs w:val="20"/>
        </w:rPr>
        <w:t>baby kato</w:t>
      </w:r>
    </w:p>
    <w:p w14:paraId="5366D464" w14:textId="74AA6AF3" w:rsidR="009C7B56" w:rsidRPr="00A83443" w:rsidRDefault="009C7B56" w:rsidP="009C7B56">
      <w:pPr>
        <w:pStyle w:val="Prrafodelista"/>
        <w:numPr>
          <w:ilvl w:val="0"/>
          <w:numId w:val="23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crock pot whole chicken (Score: 2.95)</w:t>
      </w:r>
    </w:p>
    <w:p w14:paraId="2AEEF345" w14:textId="05AECF43" w:rsidR="009C7B56" w:rsidRPr="00A83443" w:rsidRDefault="009C7B56" w:rsidP="009C7B56">
      <w:pPr>
        <w:pStyle w:val="Prrafodelista"/>
        <w:numPr>
          <w:ilvl w:val="0"/>
          <w:numId w:val="23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kittencals italian meltinyourmouth meatballs (Score: 2.94)</w:t>
      </w:r>
    </w:p>
    <w:p w14:paraId="2BF769F8" w14:textId="6341D04F" w:rsidR="009C7B56" w:rsidRPr="00A83443" w:rsidRDefault="009C7B56" w:rsidP="009C7B56">
      <w:pPr>
        <w:pStyle w:val="Prrafodelista"/>
        <w:numPr>
          <w:ilvl w:val="0"/>
          <w:numId w:val="23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brussels sprouts in garlic butter (Score: 2.42)</w:t>
      </w:r>
    </w:p>
    <w:p w14:paraId="4DA92902" w14:textId="2DC8EAB2" w:rsidR="009C7B56" w:rsidRPr="00A83443" w:rsidRDefault="009C7B56" w:rsidP="009C7B56">
      <w:pPr>
        <w:pStyle w:val="Prrafodelista"/>
        <w:numPr>
          <w:ilvl w:val="0"/>
          <w:numId w:val="23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caramelized butternut squash (Score: 2.22)</w:t>
      </w:r>
    </w:p>
    <w:p w14:paraId="3A83029C" w14:textId="6006A1DA" w:rsidR="00402BEF" w:rsidRPr="00A83443" w:rsidRDefault="009C7B56" w:rsidP="009C7B56">
      <w:pPr>
        <w:pStyle w:val="Prrafodelista"/>
        <w:numPr>
          <w:ilvl w:val="0"/>
          <w:numId w:val="23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slowcooker cheesy chicken (Score: 2.09)</w:t>
      </w:r>
      <w:r w:rsidRPr="00A83443">
        <w:rPr>
          <w:sz w:val="20"/>
          <w:szCs w:val="20"/>
        </w:rPr>
        <w:t xml:space="preserve"> </w:t>
      </w:r>
    </w:p>
    <w:p w14:paraId="2E03E2E8" w14:textId="26A71F00" w:rsidR="004412B8" w:rsidRPr="00A83443" w:rsidRDefault="00000000" w:rsidP="00233C5E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Usuario </w:t>
      </w:r>
      <w:r w:rsidR="009C7B56" w:rsidRPr="00A83443">
        <w:rPr>
          <w:sz w:val="20"/>
          <w:szCs w:val="20"/>
        </w:rPr>
        <w:t>rosslare</w:t>
      </w:r>
    </w:p>
    <w:p w14:paraId="2224D93F" w14:textId="4B51B3BB" w:rsidR="009C7B56" w:rsidRPr="00A83443" w:rsidRDefault="009C7B56" w:rsidP="009C7B56">
      <w:pPr>
        <w:pStyle w:val="Prrafodelista"/>
        <w:numPr>
          <w:ilvl w:val="0"/>
          <w:numId w:val="26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crumb topped banana muffins (Score: 3.55)</w:t>
      </w:r>
    </w:p>
    <w:p w14:paraId="7AAF01C0" w14:textId="577CFD71" w:rsidR="009C7B56" w:rsidRPr="00A83443" w:rsidRDefault="009C7B56" w:rsidP="009C7B56">
      <w:pPr>
        <w:pStyle w:val="Prrafodelista"/>
        <w:numPr>
          <w:ilvl w:val="0"/>
          <w:numId w:val="26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bourbon chicken (Score: 3.46)</w:t>
      </w:r>
    </w:p>
    <w:p w14:paraId="26E327F9" w14:textId="3F0B54D5" w:rsidR="009C7B56" w:rsidRPr="00A83443" w:rsidRDefault="009C7B56" w:rsidP="009C7B56">
      <w:pPr>
        <w:pStyle w:val="Prrafodelista"/>
        <w:numPr>
          <w:ilvl w:val="0"/>
          <w:numId w:val="26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pork chops yumyum (Score: 3.11)</w:t>
      </w:r>
    </w:p>
    <w:p w14:paraId="738153CB" w14:textId="28E09B4E" w:rsidR="009C7B56" w:rsidRPr="00A83443" w:rsidRDefault="009C7B56" w:rsidP="009C7B56">
      <w:pPr>
        <w:pStyle w:val="Prrafodelista"/>
        <w:numPr>
          <w:ilvl w:val="0"/>
          <w:numId w:val="26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buffalo chicken dip (Score: 3.09)</w:t>
      </w:r>
    </w:p>
    <w:p w14:paraId="198CDF09" w14:textId="77777777" w:rsidR="009C7B56" w:rsidRPr="00A83443" w:rsidRDefault="009C7B56" w:rsidP="009C7B56">
      <w:pPr>
        <w:pStyle w:val="Prrafodelista"/>
        <w:numPr>
          <w:ilvl w:val="0"/>
          <w:numId w:val="26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yummy crunchy apple pie (Score: 3.07)</w:t>
      </w:r>
    </w:p>
    <w:p w14:paraId="3F518C33" w14:textId="216C2D97" w:rsidR="009C7B56" w:rsidRPr="00A83443" w:rsidRDefault="009C7B56" w:rsidP="009C7B56">
      <w:pPr>
        <w:pStyle w:val="Ttulo2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Recomendaciones con SVM</w:t>
      </w:r>
    </w:p>
    <w:p w14:paraId="5E7F9F5C" w14:textId="550FB8EF" w:rsidR="009C7B56" w:rsidRPr="00A83443" w:rsidRDefault="009C7B56" w:rsidP="009C7B56">
      <w:p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Recetas similares a oreo balls</w:t>
      </w:r>
    </w:p>
    <w:p w14:paraId="61116B21" w14:textId="57368E6D" w:rsidR="009C7B56" w:rsidRPr="00A83443" w:rsidRDefault="009C7B56" w:rsidP="009C7B56">
      <w:pPr>
        <w:pStyle w:val="Prrafodelista"/>
        <w:numPr>
          <w:ilvl w:val="0"/>
          <w:numId w:val="28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soft molasses cookies (Score: 1.00)</w:t>
      </w:r>
    </w:p>
    <w:p w14:paraId="7447C19A" w14:textId="503DC8C1" w:rsidR="009C7B56" w:rsidRPr="00A83443" w:rsidRDefault="009C7B56" w:rsidP="009C7B56">
      <w:pPr>
        <w:pStyle w:val="Prrafodelista"/>
        <w:numPr>
          <w:ilvl w:val="0"/>
          <w:numId w:val="28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taco seasoning mix (Score: 0.97)</w:t>
      </w:r>
    </w:p>
    <w:p w14:paraId="7FDB315E" w14:textId="6EA4B87B" w:rsidR="009C7B56" w:rsidRPr="00A83443" w:rsidRDefault="009C7B56" w:rsidP="009C7B56">
      <w:pPr>
        <w:pStyle w:val="Prrafodelista"/>
        <w:numPr>
          <w:ilvl w:val="0"/>
          <w:numId w:val="28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mashed red potatoes with garlic and parmesan (Score: 0.97)</w:t>
      </w:r>
    </w:p>
    <w:p w14:paraId="14307F48" w14:textId="77777777" w:rsidR="009C7B56" w:rsidRPr="00A83443" w:rsidRDefault="009C7B56" w:rsidP="0083047A">
      <w:pPr>
        <w:pStyle w:val="Prrafodelista"/>
        <w:numPr>
          <w:ilvl w:val="0"/>
          <w:numId w:val="28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bananachocolate chip muffins (Score: 0.91)</w:t>
      </w:r>
    </w:p>
    <w:p w14:paraId="406A2F33" w14:textId="238FA5E2" w:rsidR="009C7B56" w:rsidRPr="00A83443" w:rsidRDefault="009C7B56" w:rsidP="0083047A">
      <w:pPr>
        <w:pStyle w:val="Prrafodelista"/>
        <w:numPr>
          <w:ilvl w:val="0"/>
          <w:numId w:val="28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pumpkin spice bread (Score: 0.89)</w:t>
      </w:r>
    </w:p>
    <w:p w14:paraId="14E2A8AD" w14:textId="1B51D230" w:rsidR="009C7B56" w:rsidRPr="009C7B56" w:rsidRDefault="009C7B56" w:rsidP="009C7B56">
      <w:pPr>
        <w:jc w:val="both"/>
        <w:rPr>
          <w:sz w:val="20"/>
          <w:szCs w:val="20"/>
          <w:lang w:val="es-CL"/>
        </w:rPr>
      </w:pPr>
      <w:r w:rsidRPr="009C7B56">
        <w:rPr>
          <w:sz w:val="20"/>
          <w:szCs w:val="20"/>
          <w:lang w:val="es-CL"/>
        </w:rPr>
        <w:t xml:space="preserve">Recomendaciones basadas en </w:t>
      </w:r>
      <w:r w:rsidRPr="00A83443">
        <w:rPr>
          <w:sz w:val="20"/>
          <w:szCs w:val="20"/>
          <w:lang w:val="es-CL"/>
        </w:rPr>
        <w:t>ingredientes</w:t>
      </w:r>
      <w:r w:rsidRPr="009C7B56">
        <w:rPr>
          <w:sz w:val="20"/>
          <w:szCs w:val="20"/>
          <w:lang w:val="es-CL"/>
        </w:rPr>
        <w:t xml:space="preserve">: </w:t>
      </w:r>
      <w:r w:rsidRPr="00A83443">
        <w:rPr>
          <w:sz w:val="20"/>
          <w:szCs w:val="20"/>
          <w:lang w:val="es-CL"/>
        </w:rPr>
        <w:t>“</w:t>
      </w:r>
      <w:r w:rsidRPr="009C7B56">
        <w:rPr>
          <w:b/>
          <w:bCs/>
          <w:i/>
          <w:iCs/>
          <w:sz w:val="20"/>
          <w:szCs w:val="20"/>
          <w:lang w:val="es-CL"/>
        </w:rPr>
        <w:t>chicken, garlic, lemon, olive oil</w:t>
      </w:r>
      <w:r w:rsidRPr="00A83443">
        <w:rPr>
          <w:sz w:val="20"/>
          <w:szCs w:val="20"/>
          <w:lang w:val="es-CL"/>
        </w:rPr>
        <w:t>”.</w:t>
      </w:r>
    </w:p>
    <w:p w14:paraId="566DB343" w14:textId="4909A766" w:rsidR="009C7B56" w:rsidRPr="00A83443" w:rsidRDefault="009C7B56" w:rsidP="009C7B56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caramelized butternut squash (Score: 1.00)</w:t>
      </w:r>
    </w:p>
    <w:p w14:paraId="4982F6F1" w14:textId="1726EEC1" w:rsidR="009C7B56" w:rsidRPr="00A83443" w:rsidRDefault="009C7B56" w:rsidP="009C7B56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brussels sprouts in garlic butter (Score: 1.00)</w:t>
      </w:r>
    </w:p>
    <w:p w14:paraId="40486114" w14:textId="10D29BC9" w:rsidR="009C7B56" w:rsidRPr="00A83443" w:rsidRDefault="009C7B56" w:rsidP="009C7B56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frizzled cabbage (Score: 1.00)</w:t>
      </w:r>
    </w:p>
    <w:p w14:paraId="33C11AD4" w14:textId="00918084" w:rsidR="009C7B56" w:rsidRPr="00A83443" w:rsidRDefault="009C7B56" w:rsidP="009C7B56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roasted brussels sprouts (Score: 1.00)</w:t>
      </w:r>
    </w:p>
    <w:p w14:paraId="78C2B2B6" w14:textId="5938E4F6" w:rsidR="009C7B56" w:rsidRPr="00A83443" w:rsidRDefault="009C7B56" w:rsidP="009C7B56">
      <w:pPr>
        <w:pStyle w:val="Prrafodelista"/>
        <w:numPr>
          <w:ilvl w:val="0"/>
          <w:numId w:val="29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roasted asparagus (Score: 1.00)</w:t>
      </w:r>
    </w:p>
    <w:p w14:paraId="51FF1B72" w14:textId="48BD755E" w:rsidR="009C7B56" w:rsidRPr="009C7B56" w:rsidRDefault="009C7B56" w:rsidP="009C7B56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Recomendaciones por cercanía a </w:t>
      </w:r>
      <w:r w:rsidRPr="009C7B56">
        <w:rPr>
          <w:b/>
          <w:bCs/>
          <w:i/>
          <w:iCs/>
          <w:sz w:val="20"/>
          <w:szCs w:val="20"/>
          <w:lang w:val="es-CL"/>
        </w:rPr>
        <w:t>350</w:t>
      </w:r>
      <w:r w:rsidRPr="009C7B56">
        <w:rPr>
          <w:sz w:val="20"/>
          <w:szCs w:val="20"/>
          <w:lang w:val="es-CL"/>
        </w:rPr>
        <w:t xml:space="preserve"> calorías:</w:t>
      </w:r>
    </w:p>
    <w:p w14:paraId="42CCCB11" w14:textId="50B4BE71" w:rsidR="009C7B56" w:rsidRPr="00A83443" w:rsidRDefault="009C7B56" w:rsidP="009C7B56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fantastic taco casserole (349.9 cal)</w:t>
      </w:r>
    </w:p>
    <w:p w14:paraId="45971F2C" w14:textId="653E65C5" w:rsidR="009C7B56" w:rsidRPr="00A83443" w:rsidRDefault="009C7B56" w:rsidP="009C7B56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paneras cream cheese potato soup (349.6 cal)</w:t>
      </w:r>
    </w:p>
    <w:p w14:paraId="5193A636" w14:textId="5D4DA04A" w:rsidR="009C7B56" w:rsidRPr="00A83443" w:rsidRDefault="009C7B56" w:rsidP="009C7B56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baked chicken (351.1 cal)</w:t>
      </w:r>
    </w:p>
    <w:p w14:paraId="285C4D8B" w14:textId="0BE436FB" w:rsidR="009C7B56" w:rsidRPr="00A83443" w:rsidRDefault="009C7B56" w:rsidP="009C7B56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lastRenderedPageBreak/>
        <w:t>zucchini bread (347.6 cal)</w:t>
      </w:r>
    </w:p>
    <w:p w14:paraId="43508771" w14:textId="122170A6" w:rsidR="009C7B56" w:rsidRPr="00A83443" w:rsidRDefault="009C7B56" w:rsidP="009C7B56">
      <w:pPr>
        <w:pStyle w:val="Prrafodelista"/>
        <w:numPr>
          <w:ilvl w:val="0"/>
          <w:numId w:val="30"/>
        </w:num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ovenfried chicken chimichangas (353.9 cal)</w:t>
      </w:r>
    </w:p>
    <w:p w14:paraId="5E9E0051" w14:textId="45E39935" w:rsidR="009C7B56" w:rsidRPr="00A83443" w:rsidRDefault="009C7B56" w:rsidP="00233C5E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Recomendaciones de recetas no calificadas.</w:t>
      </w:r>
    </w:p>
    <w:p w14:paraId="56B9E949" w14:textId="6E388052" w:rsidR="009C7B56" w:rsidRPr="00A83443" w:rsidRDefault="009C7B56" w:rsidP="009C7B56">
      <w:pPr>
        <w:pStyle w:val="Prrafodelista"/>
        <w:numPr>
          <w:ilvl w:val="0"/>
          <w:numId w:val="31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soft molasses cookies (Score: 1.00)</w:t>
      </w:r>
    </w:p>
    <w:p w14:paraId="353789A9" w14:textId="40911DE1" w:rsidR="009C7B56" w:rsidRPr="00A83443" w:rsidRDefault="009C7B56" w:rsidP="009C7B56">
      <w:pPr>
        <w:pStyle w:val="Prrafodelista"/>
        <w:numPr>
          <w:ilvl w:val="0"/>
          <w:numId w:val="31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taco seasoning mix (Score: 0.97)</w:t>
      </w:r>
    </w:p>
    <w:p w14:paraId="2EA8E0B4" w14:textId="4636AE47" w:rsidR="009C7B56" w:rsidRPr="00A83443" w:rsidRDefault="009C7B56" w:rsidP="009C7B56">
      <w:pPr>
        <w:pStyle w:val="Prrafodelista"/>
        <w:numPr>
          <w:ilvl w:val="0"/>
          <w:numId w:val="31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mashed red potatoes with garlic and parmesan (Score: 0.97)</w:t>
      </w:r>
    </w:p>
    <w:p w14:paraId="1FC117BC" w14:textId="0293F652" w:rsidR="009C7B56" w:rsidRPr="00A83443" w:rsidRDefault="009C7B56" w:rsidP="009C7B56">
      <w:pPr>
        <w:pStyle w:val="Prrafodelista"/>
        <w:numPr>
          <w:ilvl w:val="0"/>
          <w:numId w:val="31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bananachocolate chip muffins (Score: 0.91)</w:t>
      </w:r>
    </w:p>
    <w:p w14:paraId="166E0A23" w14:textId="5F9BB49A" w:rsidR="009C7B56" w:rsidRPr="00A83443" w:rsidRDefault="009C7B56" w:rsidP="009C7B56">
      <w:pPr>
        <w:pStyle w:val="Prrafodelista"/>
        <w:numPr>
          <w:ilvl w:val="0"/>
          <w:numId w:val="31"/>
        </w:numPr>
        <w:jc w:val="both"/>
        <w:rPr>
          <w:sz w:val="20"/>
          <w:szCs w:val="20"/>
        </w:rPr>
      </w:pPr>
      <w:r w:rsidRPr="00A83443">
        <w:rPr>
          <w:sz w:val="20"/>
          <w:szCs w:val="20"/>
        </w:rPr>
        <w:t>pumpkin spice bread (Score: 0.89)</w:t>
      </w:r>
    </w:p>
    <w:p w14:paraId="135C5E59" w14:textId="5FE92303" w:rsidR="003A67E3" w:rsidRPr="00A83443" w:rsidRDefault="003A67E3" w:rsidP="003A67E3">
      <w:pPr>
        <w:jc w:val="both"/>
        <w:rPr>
          <w:rFonts w:ascii="Segoe UI Emoji" w:hAnsi="Segoe UI Emoji" w:cs="Segoe UI Emoji"/>
          <w:sz w:val="20"/>
          <w:szCs w:val="20"/>
          <w:lang w:val="es-CL"/>
        </w:rPr>
      </w:pPr>
      <w:r w:rsidRPr="00A83443">
        <w:rPr>
          <w:rFonts w:ascii="Segoe UI Emoji" w:hAnsi="Segoe UI Emoji" w:cs="Segoe UI Emoji"/>
          <w:sz w:val="20"/>
          <w:szCs w:val="20"/>
          <w:lang w:val="es-CL"/>
        </w:rPr>
        <w:t xml:space="preserve">Recomendaciones por </w:t>
      </w:r>
      <w:r w:rsidRPr="00A83443">
        <w:rPr>
          <w:rFonts w:ascii="Segoe UI Emoji" w:hAnsi="Segoe UI Emoji" w:cs="Segoe UI Emoji"/>
          <w:sz w:val="20"/>
          <w:szCs w:val="20"/>
          <w:lang w:val="es-CL"/>
        </w:rPr>
        <w:t>categoría</w:t>
      </w:r>
      <w:r w:rsidRPr="00A83443">
        <w:rPr>
          <w:rFonts w:ascii="Segoe UI Emoji" w:hAnsi="Segoe UI Emoji" w:cs="Segoe UI Emoji"/>
          <w:sz w:val="20"/>
          <w:szCs w:val="20"/>
          <w:lang w:val="es-CL"/>
        </w:rPr>
        <w:t xml:space="preserve"> </w:t>
      </w:r>
      <w:r w:rsidRPr="00A83443">
        <w:rPr>
          <w:rFonts w:ascii="Segoe UI Emoji" w:hAnsi="Segoe UI Emoji" w:cs="Segoe UI Emoji"/>
          <w:b/>
          <w:bCs/>
          <w:i/>
          <w:iCs/>
          <w:sz w:val="20"/>
          <w:szCs w:val="20"/>
          <w:lang w:val="es-CL"/>
        </w:rPr>
        <w:t>dessert</w:t>
      </w:r>
    </w:p>
    <w:p w14:paraId="599C4217" w14:textId="2A287607" w:rsidR="003A67E3" w:rsidRPr="00A83443" w:rsidRDefault="003A67E3" w:rsidP="003A67E3">
      <w:pPr>
        <w:pStyle w:val="Prrafodelista"/>
        <w:numPr>
          <w:ilvl w:val="0"/>
          <w:numId w:val="32"/>
        </w:numPr>
        <w:jc w:val="both"/>
        <w:rPr>
          <w:rFonts w:ascii="Segoe UI Emoji" w:hAnsi="Segoe UI Emoji" w:cs="Segoe UI Emoji"/>
          <w:sz w:val="20"/>
          <w:szCs w:val="20"/>
        </w:rPr>
      </w:pPr>
      <w:r w:rsidRPr="00A83443">
        <w:rPr>
          <w:rFonts w:ascii="Segoe UI Emoji" w:hAnsi="Segoe UI Emoji" w:cs="Segoe UI Emoji"/>
          <w:sz w:val="20"/>
          <w:szCs w:val="20"/>
        </w:rPr>
        <w:t>soft molasses cookies (Score: 1.00)</w:t>
      </w:r>
    </w:p>
    <w:p w14:paraId="5AA04A50" w14:textId="3645494F" w:rsidR="003A67E3" w:rsidRPr="00A83443" w:rsidRDefault="003A67E3" w:rsidP="003A67E3">
      <w:pPr>
        <w:pStyle w:val="Prrafodelista"/>
        <w:numPr>
          <w:ilvl w:val="0"/>
          <w:numId w:val="32"/>
        </w:numPr>
        <w:jc w:val="both"/>
        <w:rPr>
          <w:rFonts w:ascii="Segoe UI Emoji" w:hAnsi="Segoe UI Emoji" w:cs="Segoe UI Emoji"/>
          <w:sz w:val="20"/>
          <w:szCs w:val="20"/>
        </w:rPr>
      </w:pPr>
      <w:r w:rsidRPr="00A83443">
        <w:rPr>
          <w:rFonts w:ascii="Segoe UI Emoji" w:hAnsi="Segoe UI Emoji" w:cs="Segoe UI Emoji"/>
          <w:sz w:val="20"/>
          <w:szCs w:val="20"/>
        </w:rPr>
        <w:t>big grandmas best peanut butter cookies (Score: 0.83)</w:t>
      </w:r>
    </w:p>
    <w:p w14:paraId="524FD6B9" w14:textId="4CBA9BCA" w:rsidR="003A67E3" w:rsidRPr="00A83443" w:rsidRDefault="003A67E3" w:rsidP="003A67E3">
      <w:pPr>
        <w:pStyle w:val="Prrafodelista"/>
        <w:numPr>
          <w:ilvl w:val="0"/>
          <w:numId w:val="32"/>
        </w:numPr>
        <w:jc w:val="both"/>
        <w:rPr>
          <w:rFonts w:ascii="Segoe UI Emoji" w:hAnsi="Segoe UI Emoji" w:cs="Segoe UI Emoji"/>
          <w:sz w:val="20"/>
          <w:szCs w:val="20"/>
        </w:rPr>
      </w:pPr>
      <w:r w:rsidRPr="00A83443">
        <w:rPr>
          <w:rFonts w:ascii="Segoe UI Emoji" w:hAnsi="Segoe UI Emoji" w:cs="Segoe UI Emoji"/>
          <w:sz w:val="20"/>
          <w:szCs w:val="20"/>
        </w:rPr>
        <w:t>c</w:t>
      </w:r>
      <w:r w:rsidRPr="00A83443">
        <w:rPr>
          <w:rFonts w:ascii="Segoe UI Emoji" w:hAnsi="Segoe UI Emoji" w:cs="Segoe UI Emoji"/>
          <w:sz w:val="20"/>
          <w:szCs w:val="20"/>
        </w:rPr>
        <w:t>hocolate chocolate chocolate bundt cake with chocolate glaze (Score: 0.83)</w:t>
      </w:r>
    </w:p>
    <w:p w14:paraId="5BED541E" w14:textId="3D578345" w:rsidR="003A67E3" w:rsidRPr="00A83443" w:rsidRDefault="003A67E3" w:rsidP="003A67E3">
      <w:pPr>
        <w:pStyle w:val="Prrafodelista"/>
        <w:numPr>
          <w:ilvl w:val="0"/>
          <w:numId w:val="32"/>
        </w:numPr>
        <w:jc w:val="both"/>
        <w:rPr>
          <w:rFonts w:ascii="Segoe UI Emoji" w:hAnsi="Segoe UI Emoji" w:cs="Segoe UI Emoji"/>
          <w:sz w:val="20"/>
          <w:szCs w:val="20"/>
        </w:rPr>
      </w:pPr>
      <w:r w:rsidRPr="00A83443">
        <w:rPr>
          <w:rFonts w:ascii="Segoe UI Emoji" w:hAnsi="Segoe UI Emoji" w:cs="Segoe UI Emoji"/>
          <w:sz w:val="20"/>
          <w:szCs w:val="20"/>
        </w:rPr>
        <w:t>white almond sour cream wedding cake (Score: 0.83)</w:t>
      </w:r>
    </w:p>
    <w:p w14:paraId="420DFB91" w14:textId="59656DAC" w:rsidR="003A67E3" w:rsidRPr="00A83443" w:rsidRDefault="003A67E3" w:rsidP="003A67E3">
      <w:pPr>
        <w:pStyle w:val="Prrafodelista"/>
        <w:numPr>
          <w:ilvl w:val="0"/>
          <w:numId w:val="32"/>
        </w:numPr>
        <w:jc w:val="both"/>
        <w:rPr>
          <w:rFonts w:ascii="Segoe UI Emoji" w:hAnsi="Segoe UI Emoji" w:cs="Segoe UI Emoji"/>
          <w:sz w:val="20"/>
          <w:szCs w:val="20"/>
        </w:rPr>
      </w:pPr>
      <w:r w:rsidRPr="00A83443">
        <w:rPr>
          <w:rFonts w:ascii="Segoe UI Emoji" w:hAnsi="Segoe UI Emoji" w:cs="Segoe UI Emoji"/>
          <w:sz w:val="20"/>
          <w:szCs w:val="20"/>
        </w:rPr>
        <w:t>the most wonderful gingerbread cookies (Score: 0.80)</w:t>
      </w:r>
    </w:p>
    <w:p w14:paraId="531C7C30" w14:textId="77777777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Conclusión y Recomendaciones</w:t>
      </w:r>
    </w:p>
    <w:p w14:paraId="5C086235" w14:textId="77777777" w:rsidR="00A83443" w:rsidRPr="00A83443" w:rsidRDefault="00A83443" w:rsidP="00A83443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 xml:space="preserve">El desarrollo del sistema </w:t>
      </w:r>
      <w:r w:rsidRPr="00A83443">
        <w:rPr>
          <w:b/>
          <w:bCs/>
          <w:i/>
          <w:iCs/>
          <w:sz w:val="20"/>
          <w:szCs w:val="20"/>
          <w:lang w:val="es-CL"/>
        </w:rPr>
        <w:t>SmartFood</w:t>
      </w:r>
      <w:r w:rsidRPr="00A83443">
        <w:rPr>
          <w:sz w:val="20"/>
          <w:szCs w:val="20"/>
          <w:lang w:val="es-CL"/>
        </w:rPr>
        <w:t xml:space="preserve"> permitió explorar diversas estrategias de recomendación aplicadas a un dominio cotidiano y complejo como la alimentación. A lo largo del proyecto, se abordaron desafíos propios de los datos reales, como la alta esparsidad, la limpieza de atributos y la selección de variables relevantes.</w:t>
      </w:r>
    </w:p>
    <w:p w14:paraId="48AC76DA" w14:textId="77777777" w:rsidR="00A83443" w:rsidRPr="00A83443" w:rsidRDefault="00A83443" w:rsidP="00A83443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Los resultados obtenidos muestran que:</w:t>
      </w:r>
    </w:p>
    <w:p w14:paraId="1B585CBE" w14:textId="77777777" w:rsidR="00A83443" w:rsidRPr="00A83443" w:rsidRDefault="00A83443" w:rsidP="00A83443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SVM</w:t>
      </w:r>
      <w:r w:rsidRPr="00A83443">
        <w:rPr>
          <w:sz w:val="20"/>
          <w:szCs w:val="20"/>
          <w:lang w:val="es-CL"/>
        </w:rPr>
        <w:t xml:space="preserve"> ofrece el mejor desempeño en términos de personalización y control sobre los criterios de recomendación (ingredientes, calorías, categoría).</w:t>
      </w:r>
    </w:p>
    <w:p w14:paraId="27EAACCE" w14:textId="77777777" w:rsidR="00A83443" w:rsidRPr="00A83443" w:rsidRDefault="00A83443" w:rsidP="00A83443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NMF</w:t>
      </w:r>
      <w:r w:rsidRPr="00A83443">
        <w:rPr>
          <w:sz w:val="20"/>
          <w:szCs w:val="20"/>
          <w:lang w:val="es-CL"/>
        </w:rPr>
        <w:t xml:space="preserve"> permitió obtener recomendaciones colaborativas sin necesidad de descripciones, pero su desempeño dependió fuertemente de la densidad del dataset.</w:t>
      </w:r>
    </w:p>
    <w:p w14:paraId="70F4351F" w14:textId="77777777" w:rsidR="00A83443" w:rsidRPr="00A83443" w:rsidRDefault="00A83443" w:rsidP="00A83443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CL"/>
        </w:rPr>
      </w:pPr>
      <w:r w:rsidRPr="00A83443">
        <w:rPr>
          <w:b/>
          <w:bCs/>
          <w:sz w:val="20"/>
          <w:szCs w:val="20"/>
          <w:lang w:val="es-CL"/>
        </w:rPr>
        <w:t>El enfoque basado en perfil</w:t>
      </w:r>
      <w:r w:rsidRPr="00A83443">
        <w:rPr>
          <w:sz w:val="20"/>
          <w:szCs w:val="20"/>
          <w:lang w:val="es-CL"/>
        </w:rPr>
        <w:t xml:space="preserve"> es simple pero útil como base o fallback cuando no hay información suficiente para entrenar modelos más complejos.</w:t>
      </w:r>
    </w:p>
    <w:p w14:paraId="63A6E1BE" w14:textId="77777777" w:rsidR="00A83443" w:rsidRPr="00A83443" w:rsidRDefault="00A83443" w:rsidP="00A83443">
      <w:pPr>
        <w:jc w:val="both"/>
        <w:rPr>
          <w:sz w:val="20"/>
          <w:szCs w:val="20"/>
          <w:lang w:val="es-CL"/>
        </w:rPr>
      </w:pPr>
      <w:r w:rsidRPr="00A83443">
        <w:rPr>
          <w:sz w:val="20"/>
          <w:szCs w:val="20"/>
          <w:lang w:val="es-CL"/>
        </w:rPr>
        <w:t>La combinación de estos métodos en un sistema modular permite adaptar las recomendaciones a distintos contextos de usuario y disponibilidad de datos.</w:t>
      </w:r>
    </w:p>
    <w:p w14:paraId="57BC1E41" w14:textId="77777777" w:rsidR="00402BEF" w:rsidRPr="00A83443" w:rsidRDefault="00000000" w:rsidP="00233C5E">
      <w:pPr>
        <w:pStyle w:val="Ttulo1"/>
        <w:jc w:val="both"/>
        <w:rPr>
          <w:color w:val="auto"/>
          <w:sz w:val="24"/>
          <w:szCs w:val="24"/>
          <w:lang w:val="es-CL"/>
        </w:rPr>
      </w:pPr>
      <w:r w:rsidRPr="00A83443">
        <w:rPr>
          <w:color w:val="auto"/>
          <w:sz w:val="24"/>
          <w:szCs w:val="24"/>
          <w:lang w:val="es-CL"/>
        </w:rPr>
        <w:t>Referencias</w:t>
      </w:r>
    </w:p>
    <w:p w14:paraId="70A2084B" w14:textId="77777777" w:rsidR="00A83443" w:rsidRPr="00A83443" w:rsidRDefault="00000000" w:rsidP="00A83443">
      <w:pPr>
        <w:pStyle w:val="Prrafodelista"/>
        <w:numPr>
          <w:ilvl w:val="0"/>
          <w:numId w:val="34"/>
        </w:numPr>
        <w:ind w:left="426"/>
        <w:jc w:val="both"/>
        <w:rPr>
          <w:sz w:val="20"/>
          <w:szCs w:val="20"/>
        </w:rPr>
      </w:pPr>
      <w:r w:rsidRPr="00A83443">
        <w:rPr>
          <w:sz w:val="20"/>
          <w:szCs w:val="20"/>
        </w:rPr>
        <w:t xml:space="preserve">Kaggle Dataset: </w:t>
      </w:r>
      <w:hyperlink r:id="rId6" w:history="1">
        <w:r w:rsidR="00A83443" w:rsidRPr="00A83443">
          <w:rPr>
            <w:rStyle w:val="Hipervnculo"/>
            <w:sz w:val="20"/>
            <w:szCs w:val="20"/>
          </w:rPr>
          <w:t>https://www.kaggle.com/datasets/irkaal/foodcom-recipes-and-reviews</w:t>
        </w:r>
      </w:hyperlink>
    </w:p>
    <w:p w14:paraId="76B35A34" w14:textId="21D12C6D" w:rsidR="00A83443" w:rsidRPr="00A83443" w:rsidRDefault="00000000" w:rsidP="00A83443">
      <w:pPr>
        <w:pStyle w:val="Prrafodelista"/>
        <w:numPr>
          <w:ilvl w:val="0"/>
          <w:numId w:val="34"/>
        </w:numPr>
        <w:ind w:left="426"/>
        <w:jc w:val="both"/>
        <w:rPr>
          <w:sz w:val="20"/>
          <w:szCs w:val="20"/>
        </w:rPr>
      </w:pPr>
      <w:r w:rsidRPr="00A83443">
        <w:rPr>
          <w:sz w:val="20"/>
          <w:szCs w:val="20"/>
        </w:rPr>
        <w:t>scikit-learn, pandas, matplotlib, NMF, LinearSVC</w:t>
      </w:r>
    </w:p>
    <w:p w14:paraId="73D01A39" w14:textId="77777777" w:rsidR="00402BEF" w:rsidRPr="00A83443" w:rsidRDefault="00402BEF" w:rsidP="00233C5E">
      <w:pPr>
        <w:jc w:val="both"/>
        <w:rPr>
          <w:sz w:val="20"/>
          <w:szCs w:val="20"/>
        </w:rPr>
      </w:pPr>
    </w:p>
    <w:sectPr w:rsidR="00402BEF" w:rsidRPr="00A83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46241"/>
    <w:multiLevelType w:val="hybridMultilevel"/>
    <w:tmpl w:val="B09489AA"/>
    <w:lvl w:ilvl="0" w:tplc="AE86D6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25986"/>
    <w:multiLevelType w:val="hybridMultilevel"/>
    <w:tmpl w:val="6FF21E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22189"/>
    <w:multiLevelType w:val="hybridMultilevel"/>
    <w:tmpl w:val="60063A1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F6FA8"/>
    <w:multiLevelType w:val="hybridMultilevel"/>
    <w:tmpl w:val="9C96A8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B1A11"/>
    <w:multiLevelType w:val="hybridMultilevel"/>
    <w:tmpl w:val="466877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413D9"/>
    <w:multiLevelType w:val="hybridMultilevel"/>
    <w:tmpl w:val="447A49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D3F2D"/>
    <w:multiLevelType w:val="hybridMultilevel"/>
    <w:tmpl w:val="CBD05E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17956"/>
    <w:multiLevelType w:val="hybridMultilevel"/>
    <w:tmpl w:val="4A9232D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264F5"/>
    <w:multiLevelType w:val="hybridMultilevel"/>
    <w:tmpl w:val="CAF4AE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B474B"/>
    <w:multiLevelType w:val="hybridMultilevel"/>
    <w:tmpl w:val="CEFE6DE4"/>
    <w:lvl w:ilvl="0" w:tplc="460482A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17D71"/>
    <w:multiLevelType w:val="hybridMultilevel"/>
    <w:tmpl w:val="505ADF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458AA"/>
    <w:multiLevelType w:val="hybridMultilevel"/>
    <w:tmpl w:val="5ABA15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22932"/>
    <w:multiLevelType w:val="hybridMultilevel"/>
    <w:tmpl w:val="3E6ACD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41F10"/>
    <w:multiLevelType w:val="hybridMultilevel"/>
    <w:tmpl w:val="E6284C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A67517"/>
    <w:multiLevelType w:val="hybridMultilevel"/>
    <w:tmpl w:val="34504E9C"/>
    <w:lvl w:ilvl="0" w:tplc="381ACB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3353B8"/>
    <w:multiLevelType w:val="hybridMultilevel"/>
    <w:tmpl w:val="44E0C5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974A71F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032FB"/>
    <w:multiLevelType w:val="hybridMultilevel"/>
    <w:tmpl w:val="F89614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683953"/>
    <w:multiLevelType w:val="hybridMultilevel"/>
    <w:tmpl w:val="A6B01AC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66CAF"/>
    <w:multiLevelType w:val="hybridMultilevel"/>
    <w:tmpl w:val="6360AD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82242"/>
    <w:multiLevelType w:val="hybridMultilevel"/>
    <w:tmpl w:val="FEA6DF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624BF6"/>
    <w:multiLevelType w:val="hybridMultilevel"/>
    <w:tmpl w:val="A9F47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94C1D"/>
    <w:multiLevelType w:val="hybridMultilevel"/>
    <w:tmpl w:val="93E2DFC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46568"/>
    <w:multiLevelType w:val="hybridMultilevel"/>
    <w:tmpl w:val="1DF819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96DD7"/>
    <w:multiLevelType w:val="hybridMultilevel"/>
    <w:tmpl w:val="41E0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76A5C"/>
    <w:multiLevelType w:val="multilevel"/>
    <w:tmpl w:val="4D7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21842">
    <w:abstractNumId w:val="8"/>
  </w:num>
  <w:num w:numId="2" w16cid:durableId="287786419">
    <w:abstractNumId w:val="6"/>
  </w:num>
  <w:num w:numId="3" w16cid:durableId="1751926542">
    <w:abstractNumId w:val="5"/>
  </w:num>
  <w:num w:numId="4" w16cid:durableId="1378505236">
    <w:abstractNumId w:val="4"/>
  </w:num>
  <w:num w:numId="5" w16cid:durableId="1532574570">
    <w:abstractNumId w:val="7"/>
  </w:num>
  <w:num w:numId="6" w16cid:durableId="1094981127">
    <w:abstractNumId w:val="3"/>
  </w:num>
  <w:num w:numId="7" w16cid:durableId="2069181740">
    <w:abstractNumId w:val="2"/>
  </w:num>
  <w:num w:numId="8" w16cid:durableId="2057509864">
    <w:abstractNumId w:val="1"/>
  </w:num>
  <w:num w:numId="9" w16cid:durableId="1239943354">
    <w:abstractNumId w:val="0"/>
  </w:num>
  <w:num w:numId="10" w16cid:durableId="1518034111">
    <w:abstractNumId w:val="20"/>
  </w:num>
  <w:num w:numId="11" w16cid:durableId="446050424">
    <w:abstractNumId w:val="23"/>
  </w:num>
  <w:num w:numId="12" w16cid:durableId="379131571">
    <w:abstractNumId w:val="25"/>
  </w:num>
  <w:num w:numId="13" w16cid:durableId="1277835603">
    <w:abstractNumId w:val="32"/>
  </w:num>
  <w:num w:numId="14" w16cid:durableId="453913339">
    <w:abstractNumId w:val="10"/>
  </w:num>
  <w:num w:numId="15" w16cid:durableId="839392863">
    <w:abstractNumId w:val="24"/>
  </w:num>
  <w:num w:numId="16" w16cid:durableId="1962616118">
    <w:abstractNumId w:val="22"/>
  </w:num>
  <w:num w:numId="17" w16cid:durableId="860901102">
    <w:abstractNumId w:val="15"/>
  </w:num>
  <w:num w:numId="18" w16cid:durableId="470758545">
    <w:abstractNumId w:val="9"/>
  </w:num>
  <w:num w:numId="19" w16cid:durableId="2105109911">
    <w:abstractNumId w:val="28"/>
  </w:num>
  <w:num w:numId="20" w16cid:durableId="1868787628">
    <w:abstractNumId w:val="31"/>
  </w:num>
  <w:num w:numId="21" w16cid:durableId="935216467">
    <w:abstractNumId w:val="21"/>
  </w:num>
  <w:num w:numId="22" w16cid:durableId="1815439876">
    <w:abstractNumId w:val="29"/>
  </w:num>
  <w:num w:numId="23" w16cid:durableId="1157064628">
    <w:abstractNumId w:val="12"/>
  </w:num>
  <w:num w:numId="24" w16cid:durableId="556404842">
    <w:abstractNumId w:val="26"/>
  </w:num>
  <w:num w:numId="25" w16cid:durableId="1530024743">
    <w:abstractNumId w:val="17"/>
  </w:num>
  <w:num w:numId="26" w16cid:durableId="134685792">
    <w:abstractNumId w:val="27"/>
  </w:num>
  <w:num w:numId="27" w16cid:durableId="1671907847">
    <w:abstractNumId w:val="14"/>
  </w:num>
  <w:num w:numId="28" w16cid:durableId="1991981924">
    <w:abstractNumId w:val="13"/>
  </w:num>
  <w:num w:numId="29" w16cid:durableId="966814661">
    <w:abstractNumId w:val="16"/>
  </w:num>
  <w:num w:numId="30" w16cid:durableId="903102958">
    <w:abstractNumId w:val="11"/>
  </w:num>
  <w:num w:numId="31" w16cid:durableId="642389061">
    <w:abstractNumId w:val="19"/>
  </w:num>
  <w:num w:numId="32" w16cid:durableId="1220902853">
    <w:abstractNumId w:val="30"/>
  </w:num>
  <w:num w:numId="33" w16cid:durableId="1593204918">
    <w:abstractNumId w:val="33"/>
  </w:num>
  <w:num w:numId="34" w16cid:durableId="6793113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C5E"/>
    <w:rsid w:val="0029639D"/>
    <w:rsid w:val="00326F90"/>
    <w:rsid w:val="003A67E3"/>
    <w:rsid w:val="00402BEF"/>
    <w:rsid w:val="004412B8"/>
    <w:rsid w:val="004A1EB5"/>
    <w:rsid w:val="007603A9"/>
    <w:rsid w:val="009C7B56"/>
    <w:rsid w:val="00A116E8"/>
    <w:rsid w:val="00A834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9ED6B"/>
  <w14:defaultImageDpi w14:val="300"/>
  <w15:docId w15:val="{68F8176C-F14D-4D28-9636-D969A2AB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834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3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irkaal/foodcom-recipes-and-review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1121</Words>
  <Characters>6169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Jason Gomez Sandoval</cp:lastModifiedBy>
  <cp:revision>3</cp:revision>
  <dcterms:created xsi:type="dcterms:W3CDTF">2013-12-23T23:15:00Z</dcterms:created>
  <dcterms:modified xsi:type="dcterms:W3CDTF">2025-04-05T20:25:00Z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e8b78-6ee6-4854-9dd2-7ea195260b4d_Enabled">
    <vt:lpwstr>true</vt:lpwstr>
  </property>
  <property fmtid="{D5CDD505-2E9C-101B-9397-08002B2CF9AE}" pid="3" name="MSIP_Label_bdce8b78-6ee6-4854-9dd2-7ea195260b4d_SetDate">
    <vt:lpwstr>2025-04-05T19:47:10Z</vt:lpwstr>
  </property>
  <property fmtid="{D5CDD505-2E9C-101B-9397-08002B2CF9AE}" pid="4" name="MSIP_Label_bdce8b78-6ee6-4854-9dd2-7ea195260b4d_Method">
    <vt:lpwstr>Standard</vt:lpwstr>
  </property>
  <property fmtid="{D5CDD505-2E9C-101B-9397-08002B2CF9AE}" pid="5" name="MSIP_Label_bdce8b78-6ee6-4854-9dd2-7ea195260b4d_Name">
    <vt:lpwstr>RESERVADO - USO INTERNO</vt:lpwstr>
  </property>
  <property fmtid="{D5CDD505-2E9C-101B-9397-08002B2CF9AE}" pid="6" name="MSIP_Label_bdce8b78-6ee6-4854-9dd2-7ea195260b4d_SiteId">
    <vt:lpwstr>b5fc69f5-cda9-4db2-bd83-8bd9d99bb819</vt:lpwstr>
  </property>
  <property fmtid="{D5CDD505-2E9C-101B-9397-08002B2CF9AE}" pid="7" name="MSIP_Label_bdce8b78-6ee6-4854-9dd2-7ea195260b4d_ActionId">
    <vt:lpwstr>a35ce38a-f1e1-4de1-8667-6f9a6b4e8c67</vt:lpwstr>
  </property>
  <property fmtid="{D5CDD505-2E9C-101B-9397-08002B2CF9AE}" pid="8" name="MSIP_Label_bdce8b78-6ee6-4854-9dd2-7ea195260b4d_ContentBits">
    <vt:lpwstr>0</vt:lpwstr>
  </property>
  <property fmtid="{D5CDD505-2E9C-101B-9397-08002B2CF9AE}" pid="9" name="MSIP_Label_bdce8b78-6ee6-4854-9dd2-7ea195260b4d_Tag">
    <vt:lpwstr>10, 3, 0, 1</vt:lpwstr>
  </property>
</Properties>
</file>